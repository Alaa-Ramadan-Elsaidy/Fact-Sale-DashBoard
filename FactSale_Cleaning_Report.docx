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D3CB" w14:textId="77777777" w:rsidR="00B97420" w:rsidRDefault="00000000">
      <w:pPr>
        <w:pStyle w:val="Title"/>
      </w:pPr>
      <w:r>
        <w:t>Data Cleaning &amp; Validation Report</w:t>
      </w:r>
    </w:p>
    <w:p w14:paraId="7554C013" w14:textId="77777777" w:rsidR="00B97420" w:rsidRDefault="00000000">
      <w:pPr>
        <w:jc w:val="center"/>
      </w:pPr>
      <w:r>
        <w:t>FactSale Dataset - Voltix Task 2</w:t>
      </w:r>
    </w:p>
    <w:p w14:paraId="4F5994FC" w14:textId="77777777" w:rsidR="00B97420" w:rsidRDefault="00000000">
      <w:pPr>
        <w:pStyle w:val="Heading1"/>
      </w:pPr>
      <w:r>
        <w:t>1. Dataset Overview</w:t>
      </w:r>
    </w:p>
    <w:p w14:paraId="3AB55998" w14:textId="77777777" w:rsidR="00B97420" w:rsidRDefault="00000000">
      <w:r>
        <w:t>Total Rows: 26,397</w:t>
      </w:r>
    </w:p>
    <w:p w14:paraId="5A3AF216" w14:textId="77777777" w:rsidR="00B97420" w:rsidRDefault="00000000">
      <w:r>
        <w:t>Total Columns: 21</w:t>
      </w:r>
    </w:p>
    <w:p w14:paraId="226615FA" w14:textId="77777777" w:rsidR="00B97420" w:rsidRDefault="00000000">
      <w:r>
        <w:t>Date Range: 2013-01-01 -&gt; 2016-05-31</w:t>
      </w:r>
    </w:p>
    <w:p w14:paraId="4165E572" w14:textId="77777777" w:rsidR="00B97420" w:rsidRDefault="00000000">
      <w:pPr>
        <w:pStyle w:val="Heading1"/>
      </w:pPr>
      <w:r>
        <w:t>2. Data Cleaning Steps</w:t>
      </w:r>
    </w:p>
    <w:p w14:paraId="7D202725" w14:textId="77777777" w:rsidR="00B97420" w:rsidRDefault="00000000">
      <w:pPr>
        <w:pStyle w:val="ListBullet"/>
      </w:pPr>
      <w:r>
        <w:t>Converted Invoice Date Key and Delivery Date Key from text to datetime</w:t>
      </w:r>
    </w:p>
    <w:p w14:paraId="558AA363" w14:textId="77777777" w:rsidR="00B97420" w:rsidRDefault="00000000">
      <w:pPr>
        <w:pStyle w:val="ListBullet"/>
      </w:pPr>
      <w:r>
        <w:t>Filled 13 missing values in Delivery Date Key using the rule: Invoice Date + 1 day</w:t>
      </w:r>
    </w:p>
    <w:p w14:paraId="42AAEB00" w14:textId="47A17D39" w:rsidR="00B97420" w:rsidRDefault="00000000">
      <w:pPr>
        <w:pStyle w:val="ListBullet"/>
      </w:pPr>
      <w:r>
        <w:t>Checked for duplicate rows (</w:t>
      </w:r>
      <w:r w:rsidR="001E5883">
        <w:t xml:space="preserve">no </w:t>
      </w:r>
      <w:proofErr w:type="spellStart"/>
      <w:r w:rsidR="001E5883">
        <w:t>dublication</w:t>
      </w:r>
      <w:proofErr w:type="spellEnd"/>
      <w:r w:rsidR="001E5883">
        <w:t>)</w:t>
      </w:r>
    </w:p>
    <w:p w14:paraId="32063744" w14:textId="77777777" w:rsidR="00B97420" w:rsidRDefault="00000000">
      <w:pPr>
        <w:pStyle w:val="ListBullet"/>
      </w:pPr>
      <w:r>
        <w:t>Trimmed extra whitespace from all text columns</w:t>
      </w:r>
    </w:p>
    <w:p w14:paraId="3383047F" w14:textId="77777777" w:rsidR="00B97420" w:rsidRDefault="00000000">
      <w:pPr>
        <w:pStyle w:val="Heading1"/>
      </w:pPr>
      <w:r>
        <w:t>3. Validation Results</w:t>
      </w:r>
    </w:p>
    <w:p w14:paraId="445038FB" w14:textId="77777777" w:rsidR="00B97420" w:rsidRDefault="00000000">
      <w:pPr>
        <w:pStyle w:val="ListBullet"/>
      </w:pPr>
      <w:r>
        <w:t>Tax Amount = Total Excluding Tax x Tax Rate -&gt; Consistent (0 mismatches)</w:t>
      </w:r>
    </w:p>
    <w:p w14:paraId="54A6BB8A" w14:textId="77777777" w:rsidR="00B97420" w:rsidRDefault="00000000">
      <w:pPr>
        <w:pStyle w:val="ListBullet"/>
      </w:pPr>
      <w:r>
        <w:t>Total Including Tax = Total Excluding Tax + Tax Amount -&gt; Consistent (0 mismatches)</w:t>
      </w:r>
    </w:p>
    <w:p w14:paraId="1B758C7B" w14:textId="77777777" w:rsidR="00B97420" w:rsidRDefault="00000000">
      <w:pPr>
        <w:pStyle w:val="ListBullet"/>
      </w:pPr>
      <w:r>
        <w:t>Total Excluding Tax = Quantity x Unit Price -&gt; Consistent (0 mismatches)</w:t>
      </w:r>
    </w:p>
    <w:p w14:paraId="079AFB04" w14:textId="77777777" w:rsidR="00B97420" w:rsidRDefault="00000000">
      <w:pPr>
        <w:pStyle w:val="ListBullet"/>
      </w:pPr>
      <w:r>
        <w:t>Total Dry Items + Total Chiller Items = Quantity -&gt; Consistent (0 mismatches)</w:t>
      </w:r>
    </w:p>
    <w:p w14:paraId="5F9C81FF" w14:textId="77777777" w:rsidR="00B97420" w:rsidRDefault="00000000">
      <w:pPr>
        <w:pStyle w:val="ListBullet"/>
      </w:pPr>
      <w:r>
        <w:t>Delivery Date Key is never earlier than Invoice Date Key -&gt; Confirmed</w:t>
      </w:r>
    </w:p>
    <w:p w14:paraId="123400A9" w14:textId="77777777" w:rsidR="00B97420" w:rsidRDefault="00000000">
      <w:pPr>
        <w:pStyle w:val="ListBullet"/>
      </w:pPr>
      <w:r>
        <w:t>No negative values found in Quantity, Unit Price, or Total columns</w:t>
      </w:r>
    </w:p>
    <w:p w14:paraId="700A11E2" w14:textId="77777777" w:rsidR="00B97420" w:rsidRDefault="00000000">
      <w:pPr>
        <w:pStyle w:val="Heading1"/>
      </w:pPr>
      <w:r>
        <w:t>4. Data Quality Issues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7420" w14:paraId="1149B8E5" w14:textId="77777777" w:rsidTr="00B97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5CF7AC" w14:textId="77777777" w:rsidR="00B97420" w:rsidRDefault="00000000">
            <w:r>
              <w:t>Issue</w:t>
            </w:r>
          </w:p>
        </w:tc>
        <w:tc>
          <w:tcPr>
            <w:tcW w:w="2880" w:type="dxa"/>
          </w:tcPr>
          <w:p w14:paraId="029662F8" w14:textId="77777777" w:rsidR="00B974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880" w:type="dxa"/>
          </w:tcPr>
          <w:p w14:paraId="5E5F83A2" w14:textId="77777777" w:rsidR="00B974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</w:t>
            </w:r>
          </w:p>
        </w:tc>
      </w:tr>
      <w:tr w:rsidR="00B97420" w14:paraId="2B9D215B" w14:textId="77777777" w:rsidTr="00B97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46E7E8" w14:textId="77777777" w:rsidR="00B97420" w:rsidRDefault="00000000">
            <w:r>
              <w:t>Date columns stored as text</w:t>
            </w:r>
          </w:p>
        </w:tc>
        <w:tc>
          <w:tcPr>
            <w:tcW w:w="2880" w:type="dxa"/>
          </w:tcPr>
          <w:p w14:paraId="3F3B8A65" w14:textId="77777777" w:rsidR="00B974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26,397 rows</w:t>
            </w:r>
          </w:p>
        </w:tc>
        <w:tc>
          <w:tcPr>
            <w:tcW w:w="2880" w:type="dxa"/>
          </w:tcPr>
          <w:p w14:paraId="6A3919BC" w14:textId="77777777" w:rsidR="00B974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Converted to datetime</w:t>
            </w:r>
          </w:p>
        </w:tc>
      </w:tr>
      <w:tr w:rsidR="00B97420" w14:paraId="55885EE6" w14:textId="77777777" w:rsidTr="00B974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1574A7" w14:textId="77777777" w:rsidR="00B97420" w:rsidRDefault="00000000">
            <w:r>
              <w:t>Missing Delivery Date Key</w:t>
            </w:r>
          </w:p>
        </w:tc>
        <w:tc>
          <w:tcPr>
            <w:tcW w:w="2880" w:type="dxa"/>
          </w:tcPr>
          <w:p w14:paraId="40290748" w14:textId="77777777" w:rsidR="00B974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 rows (0.05%)</w:t>
            </w:r>
          </w:p>
        </w:tc>
        <w:tc>
          <w:tcPr>
            <w:tcW w:w="2880" w:type="dxa"/>
          </w:tcPr>
          <w:p w14:paraId="01091C1E" w14:textId="77777777" w:rsidR="00B974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Filled using Invoice Date + 1 day</w:t>
            </w:r>
          </w:p>
        </w:tc>
      </w:tr>
      <w:tr w:rsidR="00B97420" w14:paraId="652007DF" w14:textId="77777777" w:rsidTr="00B97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D79A4" w14:textId="77777777" w:rsidR="00B97420" w:rsidRDefault="00000000">
            <w:r>
              <w:t>Duplicate rows</w:t>
            </w:r>
          </w:p>
        </w:tc>
        <w:tc>
          <w:tcPr>
            <w:tcW w:w="2880" w:type="dxa"/>
          </w:tcPr>
          <w:p w14:paraId="792076F2" w14:textId="77777777" w:rsidR="00B974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rows</w:t>
            </w:r>
          </w:p>
        </w:tc>
        <w:tc>
          <w:tcPr>
            <w:tcW w:w="2880" w:type="dxa"/>
          </w:tcPr>
          <w:p w14:paraId="6D80112E" w14:textId="77777777" w:rsidR="00B974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found; drop_duplicates applied as safeguard</w:t>
            </w:r>
          </w:p>
        </w:tc>
      </w:tr>
      <w:tr w:rsidR="00B97420" w14:paraId="4413A97F" w14:textId="77777777" w:rsidTr="00B974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AE116" w14:textId="77777777" w:rsidR="00B97420" w:rsidRDefault="00000000">
            <w:r>
              <w:t>Negative Profit values</w:t>
            </w:r>
          </w:p>
        </w:tc>
        <w:tc>
          <w:tcPr>
            <w:tcW w:w="2880" w:type="dxa"/>
          </w:tcPr>
          <w:p w14:paraId="1FF9D220" w14:textId="77777777" w:rsidR="00B974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566 rows (2.1%)</w:t>
            </w:r>
          </w:p>
        </w:tc>
        <w:tc>
          <w:tcPr>
            <w:tcW w:w="2880" w:type="dxa"/>
          </w:tcPr>
          <w:p w14:paraId="4DFED3E4" w14:textId="77777777" w:rsidR="00B974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Kept as-is; represents real loss-making sales</w:t>
            </w:r>
          </w:p>
        </w:tc>
      </w:tr>
      <w:tr w:rsidR="00B97420" w14:paraId="311CDC9B" w14:textId="77777777" w:rsidTr="00B97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A348B" w14:textId="77777777" w:rsidR="00B97420" w:rsidRDefault="00000000">
            <w:r>
              <w:t>Customer Key / Bill To Customer Key = 0</w:t>
            </w:r>
          </w:p>
        </w:tc>
        <w:tc>
          <w:tcPr>
            <w:tcW w:w="2880" w:type="dxa"/>
          </w:tcPr>
          <w:p w14:paraId="3C9E964F" w14:textId="77777777" w:rsidR="00B974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9,077 rows (34.4%)</w:t>
            </w:r>
          </w:p>
        </w:tc>
        <w:tc>
          <w:tcPr>
            <w:tcW w:w="2880" w:type="dxa"/>
          </w:tcPr>
          <w:p w14:paraId="2AF91810" w14:textId="77777777" w:rsidR="00B974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Kept and flagged as Walk-in customers</w:t>
            </w:r>
          </w:p>
        </w:tc>
      </w:tr>
    </w:tbl>
    <w:p w14:paraId="3B47E207" w14:textId="77777777" w:rsidR="00B97420" w:rsidRDefault="00000000">
      <w:pPr>
        <w:pStyle w:val="Heading1"/>
      </w:pPr>
      <w:r>
        <w:lastRenderedPageBreak/>
        <w:t>5. Business Questions Guiding the Analysis</w:t>
      </w:r>
    </w:p>
    <w:p w14:paraId="538E6E73" w14:textId="3BD1151C" w:rsidR="001E5883" w:rsidRDefault="001E5883" w:rsidP="001E5883">
      <w:pPr>
        <w:pStyle w:val="ListNumber"/>
        <w:numPr>
          <w:ilvl w:val="0"/>
          <w:numId w:val="11"/>
        </w:numPr>
      </w:pPr>
      <w:r>
        <w:t>**Sales &amp; Performance Over Time**</w:t>
      </w:r>
    </w:p>
    <w:p w14:paraId="1A30119D" w14:textId="77777777" w:rsidR="001E5883" w:rsidRDefault="001E5883" w:rsidP="001E5883">
      <w:pPr>
        <w:pStyle w:val="ListNumber"/>
        <w:numPr>
          <w:ilvl w:val="0"/>
          <w:numId w:val="0"/>
        </w:numPr>
        <w:ind w:left="360"/>
      </w:pPr>
      <w:r>
        <w:t>1-What is the monthly/yearly trend for Sales (Revenue) and Profit? Is there a clear seasonality pattern?</w:t>
      </w:r>
    </w:p>
    <w:p w14:paraId="1504692F" w14:textId="11F454F7" w:rsidR="001E5883" w:rsidRDefault="001E5883" w:rsidP="001E5883">
      <w:pPr>
        <w:pStyle w:val="ListNumber"/>
        <w:numPr>
          <w:ilvl w:val="0"/>
          <w:numId w:val="0"/>
        </w:numPr>
        <w:ind w:left="360"/>
      </w:pPr>
      <w:r>
        <w:t>2-What are the top-performing months of the year in terms of sales volume and revenue?</w:t>
      </w:r>
    </w:p>
    <w:p w14:paraId="6A24F57F" w14:textId="77777777" w:rsidR="001E5883" w:rsidRDefault="001E5883" w:rsidP="001E5883">
      <w:pPr>
        <w:pStyle w:val="ListNumber"/>
        <w:numPr>
          <w:ilvl w:val="0"/>
          <w:numId w:val="0"/>
        </w:numPr>
        <w:ind w:left="360"/>
      </w:pPr>
    </w:p>
    <w:p w14:paraId="7B3DAA35" w14:textId="05F6769F" w:rsidR="001E5883" w:rsidRDefault="001E5883" w:rsidP="001E5883">
      <w:pPr>
        <w:pStyle w:val="ListNumber"/>
        <w:numPr>
          <w:ilvl w:val="0"/>
          <w:numId w:val="11"/>
        </w:numPr>
      </w:pPr>
      <w:r>
        <w:t>**Product Analytics**</w:t>
      </w:r>
    </w:p>
    <w:p w14:paraId="07B7A6CC" w14:textId="77777777" w:rsidR="001E5883" w:rsidRDefault="001E5883" w:rsidP="001E5883">
      <w:pPr>
        <w:pStyle w:val="ListNumber"/>
        <w:numPr>
          <w:ilvl w:val="0"/>
          <w:numId w:val="0"/>
        </w:numPr>
        <w:ind w:left="360"/>
      </w:pPr>
      <w:r>
        <w:t>3. What are the top-selling products (Stock Items) by volume versus the most profitable ones? Are they the same products?</w:t>
      </w:r>
    </w:p>
    <w:p w14:paraId="2B86972F" w14:textId="14A1A6FD" w:rsidR="001E5883" w:rsidRDefault="001E5883" w:rsidP="001E5883">
      <w:pPr>
        <w:pStyle w:val="ListNumber"/>
        <w:numPr>
          <w:ilvl w:val="0"/>
          <w:numId w:val="0"/>
        </w:numPr>
        <w:ind w:left="360" w:hanging="360"/>
      </w:pPr>
      <w:r>
        <w:t xml:space="preserve">       </w:t>
      </w:r>
      <w:r>
        <w:t>4. Which package type (Package) is most in demand?</w:t>
      </w:r>
    </w:p>
    <w:p w14:paraId="1E00CC40" w14:textId="77777777" w:rsidR="001E5883" w:rsidRDefault="001E5883" w:rsidP="001E5883">
      <w:pPr>
        <w:pStyle w:val="ListNumber"/>
        <w:numPr>
          <w:ilvl w:val="0"/>
          <w:numId w:val="0"/>
        </w:numPr>
        <w:ind w:left="360" w:hanging="360"/>
      </w:pPr>
    </w:p>
    <w:p w14:paraId="1E0C5744" w14:textId="30C8157B" w:rsidR="001E5883" w:rsidRDefault="001E5883" w:rsidP="001E5883">
      <w:pPr>
        <w:pStyle w:val="ListNumber"/>
        <w:numPr>
          <w:ilvl w:val="0"/>
          <w:numId w:val="11"/>
        </w:numPr>
      </w:pPr>
      <w:r>
        <w:t>**Customer Segmentation**</w:t>
      </w:r>
    </w:p>
    <w:p w14:paraId="5A7C87DF" w14:textId="77777777" w:rsidR="001E5883" w:rsidRDefault="001E5883" w:rsidP="001E5883">
      <w:pPr>
        <w:pStyle w:val="ListNumber"/>
        <w:numPr>
          <w:ilvl w:val="0"/>
          <w:numId w:val="0"/>
        </w:numPr>
        <w:ind w:left="360"/>
      </w:pPr>
      <w:r>
        <w:t>5. What is the sales distribution between registered customers (valid Customer Key) versus Walk-in customers, and what is the revenue impact of each group?</w:t>
      </w:r>
    </w:p>
    <w:p w14:paraId="1D6ADD5C" w14:textId="77777777" w:rsidR="001E5883" w:rsidRDefault="001E5883" w:rsidP="001E5883">
      <w:pPr>
        <w:pStyle w:val="ListNumber"/>
        <w:numPr>
          <w:ilvl w:val="0"/>
          <w:numId w:val="0"/>
        </w:numPr>
        <w:ind w:left="360"/>
      </w:pPr>
    </w:p>
    <w:p w14:paraId="5775FF18" w14:textId="77777777" w:rsidR="001E5883" w:rsidRDefault="001E5883" w:rsidP="001E5883">
      <w:pPr>
        <w:pStyle w:val="ListNumber"/>
        <w:numPr>
          <w:ilvl w:val="0"/>
          <w:numId w:val="11"/>
        </w:numPr>
      </w:pPr>
      <w:r>
        <w:t>**Sales Team &amp; Regional Performance**</w:t>
      </w:r>
    </w:p>
    <w:p w14:paraId="6BE435A0" w14:textId="77777777" w:rsidR="001E5883" w:rsidRDefault="001E5883" w:rsidP="001E5883">
      <w:pPr>
        <w:pStyle w:val="ListNumber"/>
        <w:numPr>
          <w:ilvl w:val="0"/>
          <w:numId w:val="0"/>
        </w:numPr>
        <w:ind w:left="360"/>
      </w:pPr>
      <w:r>
        <w:t>6. Who is the top Salesperson in terms of total revenue generated and profit contributed?</w:t>
      </w:r>
    </w:p>
    <w:p w14:paraId="2CEA35DC" w14:textId="77777777" w:rsidR="001E5883" w:rsidRDefault="001E5883" w:rsidP="001E5883">
      <w:pPr>
        <w:pStyle w:val="ListNumber"/>
        <w:numPr>
          <w:ilvl w:val="0"/>
          <w:numId w:val="0"/>
        </w:numPr>
        <w:ind w:left="360"/>
      </w:pPr>
      <w:r>
        <w:t>7. Which cities (City Key) generate the highest sales revenue?</w:t>
      </w:r>
    </w:p>
    <w:p w14:paraId="4820A25C" w14:textId="77777777" w:rsidR="001E5883" w:rsidRDefault="001E5883" w:rsidP="001E5883">
      <w:pPr>
        <w:pStyle w:val="ListNumber"/>
        <w:numPr>
          <w:ilvl w:val="0"/>
          <w:numId w:val="0"/>
        </w:numPr>
        <w:ind w:left="360"/>
      </w:pPr>
    </w:p>
    <w:p w14:paraId="7D27B38C" w14:textId="77777777" w:rsidR="001E5883" w:rsidRDefault="001E5883" w:rsidP="001E5883">
      <w:pPr>
        <w:pStyle w:val="ListNumber"/>
        <w:numPr>
          <w:ilvl w:val="0"/>
          <w:numId w:val="11"/>
        </w:numPr>
      </w:pPr>
      <w:r>
        <w:t>**Profitability Analysis**</w:t>
      </w:r>
    </w:p>
    <w:p w14:paraId="0B250DBD" w14:textId="20A8C0D2" w:rsidR="00B97420" w:rsidRDefault="001E5883" w:rsidP="001E5883">
      <w:pPr>
        <w:pStyle w:val="ListNumber"/>
        <w:numPr>
          <w:ilvl w:val="0"/>
          <w:numId w:val="0"/>
        </w:numPr>
        <w:ind w:left="360"/>
      </w:pPr>
      <w:r>
        <w:t>8. What is the overall Profit Margin percentage, and which products or time periods operate at a net loss?</w:t>
      </w:r>
    </w:p>
    <w:sectPr w:rsidR="00B97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99001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6875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601ABB"/>
    <w:multiLevelType w:val="hybridMultilevel"/>
    <w:tmpl w:val="F76A2F02"/>
    <w:lvl w:ilvl="0" w:tplc="99BAE2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5C01C9"/>
    <w:multiLevelType w:val="hybridMultilevel"/>
    <w:tmpl w:val="8456524E"/>
    <w:lvl w:ilvl="0" w:tplc="C50E4A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803830">
    <w:abstractNumId w:val="8"/>
  </w:num>
  <w:num w:numId="2" w16cid:durableId="623579576">
    <w:abstractNumId w:val="6"/>
  </w:num>
  <w:num w:numId="3" w16cid:durableId="1455902118">
    <w:abstractNumId w:val="5"/>
  </w:num>
  <w:num w:numId="4" w16cid:durableId="1581330524">
    <w:abstractNumId w:val="4"/>
  </w:num>
  <w:num w:numId="5" w16cid:durableId="1700471910">
    <w:abstractNumId w:val="7"/>
  </w:num>
  <w:num w:numId="6" w16cid:durableId="1679695164">
    <w:abstractNumId w:val="3"/>
  </w:num>
  <w:num w:numId="7" w16cid:durableId="198515873">
    <w:abstractNumId w:val="2"/>
  </w:num>
  <w:num w:numId="8" w16cid:durableId="1124541263">
    <w:abstractNumId w:val="1"/>
  </w:num>
  <w:num w:numId="9" w16cid:durableId="1272472637">
    <w:abstractNumId w:val="0"/>
  </w:num>
  <w:num w:numId="10" w16cid:durableId="1016884846">
    <w:abstractNumId w:val="9"/>
  </w:num>
  <w:num w:numId="11" w16cid:durableId="1832526919">
    <w:abstractNumId w:val="10"/>
  </w:num>
  <w:num w:numId="12" w16cid:durableId="1282103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883"/>
    <w:rsid w:val="0029639D"/>
    <w:rsid w:val="002E2F87"/>
    <w:rsid w:val="00326F90"/>
    <w:rsid w:val="00AA1D8D"/>
    <w:rsid w:val="00B47730"/>
    <w:rsid w:val="00B974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427C3"/>
  <w14:defaultImageDpi w14:val="300"/>
  <w15:docId w15:val="{033988A3-0F08-4FAC-965A-402DBBAA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الاء ايمن رمضان الصعيدي</cp:lastModifiedBy>
  <cp:revision>2</cp:revision>
  <dcterms:created xsi:type="dcterms:W3CDTF">2013-12-23T23:15:00Z</dcterms:created>
  <dcterms:modified xsi:type="dcterms:W3CDTF">2026-09-10T13:16:00Z</dcterms:modified>
  <cp:category/>
</cp:coreProperties>
</file>